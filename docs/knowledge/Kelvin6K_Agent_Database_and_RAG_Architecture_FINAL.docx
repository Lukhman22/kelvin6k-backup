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Kelvin6K Industrial Agent</w:t>
        <w:br/>
        <w:t>Database &amp; RAG Architecture — Final</w:t>
      </w:r>
    </w:p>
    <w:p>
      <w:pPr>
        <w:jc w:val="center"/>
      </w:pPr>
      <w:r>
        <w:rPr>
          <w:i/>
        </w:rPr>
        <w:t>Shift + Attendance + 9-Hour Printing Time + Overtime + RAG</w:t>
      </w:r>
    </w:p>
    <w:p>
      <w:pPr>
        <w:pStyle w:val="Heading1"/>
      </w:pPr>
      <w:r>
        <w:t>1. Objective</w:t>
      </w:r>
    </w:p>
    <w:p>
      <w:r>
        <w:t>Kelvin6K should use a structured database for live and historical operational records and a RAG knowledge base for documents, procedures, printing issues, troubleshooting, SOPs and other unstructured knowledge. The Agent must retrieve the correct evidence and must not guess operational facts.</w:t>
      </w:r>
    </w:p>
    <w:p>
      <w:pPr>
        <w:pStyle w:val="Heading1"/>
      </w:pPr>
      <w:r>
        <w:t>2. Core Architecture</w:t>
      </w:r>
    </w:p>
    <w:p>
      <w:r>
        <w:t>User Voice/Text → STT/Input → Agent Router → Intent &amp; Entity Understanding → Database Query Service and/or RAG Retriever → Context Builder → LLM Reasoning → Answer/TTS/UI</w:t>
      </w:r>
    </w:p>
    <w:p>
      <w:pPr>
        <w:pStyle w:val="Heading1"/>
      </w:pPr>
      <w:r>
        <w:t>3. Database Design</w:t>
      </w:r>
    </w:p>
    <w:p>
      <w:r>
        <w:t>Keep the relational database normalized. Do not create one giant physical table. The Agent can generate combined reporting views through JOINs/service-layer queries.</w:t>
      </w:r>
    </w:p>
    <w:p>
      <w:pPr>
        <w:pStyle w:val="Heading2"/>
      </w:pPr>
      <w:r>
        <w:t>operators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operator_id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Permanent numeric ID / primary key</w:t>
            </w:r>
          </w:p>
        </w:tc>
      </w:tr>
      <w:tr>
        <w:tc>
          <w:tcPr>
            <w:tcW w:type="dxa" w:w="3552"/>
          </w:tcPr>
          <w:p>
            <w:r>
              <w:t>name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Operator/user name</w:t>
            </w:r>
          </w:p>
        </w:tc>
      </w:tr>
      <w:tr>
        <w:tc>
          <w:tcPr>
            <w:tcW w:type="dxa" w:w="3552"/>
          </w:tcPr>
          <w:p>
            <w:r>
              <w:t>role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Operator, supervisor, admin, etc.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Active/inactive</w:t>
            </w:r>
          </w:p>
        </w:tc>
      </w:tr>
      <w:tr>
        <w:tc>
          <w:tcPr>
            <w:tcW w:type="dxa" w:w="3552"/>
          </w:tcPr>
          <w:p>
            <w:r>
              <w:t>created_at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Record creation time</w:t>
            </w:r>
          </w:p>
        </w:tc>
      </w:tr>
    </w:tbl>
    <w:p>
      <w:pPr>
        <w:pStyle w:val="Heading2"/>
      </w:pPr>
      <w:r>
        <w:t>shifts /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shift_id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Primary key</w:t>
            </w:r>
          </w:p>
        </w:tc>
      </w:tr>
      <w:tr>
        <w:tc>
          <w:tcPr>
            <w:tcW w:type="dxa" w:w="3552"/>
          </w:tcPr>
          <w:p>
            <w:r>
              <w:t>operator_id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FK → operators</w:t>
            </w:r>
          </w:p>
        </w:tc>
      </w:tr>
      <w:tr>
        <w:tc>
          <w:tcPr>
            <w:tcW w:type="dxa" w:w="3552"/>
          </w:tcPr>
          <w:p>
            <w:r>
              <w:t>shift_date</w:t>
            </w:r>
          </w:p>
        </w:tc>
        <w:tc>
          <w:tcPr>
            <w:tcW w:type="dxa" w:w="3552"/>
          </w:tcPr>
          <w:p>
            <w:r>
              <w:t>DATE</w:t>
            </w:r>
          </w:p>
        </w:tc>
        <w:tc>
          <w:tcPr>
            <w:tcW w:type="dxa" w:w="3552"/>
          </w:tcPr>
          <w:p>
            <w:r>
              <w:t>Date of shift</w:t>
            </w:r>
          </w:p>
        </w:tc>
      </w:tr>
      <w:tr>
        <w:tc>
          <w:tcPr>
            <w:tcW w:type="dxa" w:w="3552"/>
          </w:tcPr>
          <w:p>
            <w:r>
              <w:t>day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Day of week</w:t>
            </w:r>
          </w:p>
        </w:tc>
      </w:tr>
      <w:tr>
        <w:tc>
          <w:tcPr>
            <w:tcW w:type="dxa" w:w="3552"/>
          </w:tcPr>
          <w:p>
            <w:r>
              <w:t>shift_type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Morning / Day / Evening / Night</w:t>
            </w:r>
          </w:p>
        </w:tc>
      </w:tr>
      <w:tr>
        <w:tc>
          <w:tcPr>
            <w:tcW w:type="dxa" w:w="3552"/>
          </w:tcPr>
          <w:p>
            <w:r>
              <w:t>planned_start_time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Scheduled shift start</w:t>
            </w:r>
          </w:p>
        </w:tc>
      </w:tr>
      <w:tr>
        <w:tc>
          <w:tcPr>
            <w:tcW w:type="dxa" w:w="3552"/>
          </w:tcPr>
          <w:p>
            <w:r>
              <w:t>planned_end_time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Scheduled shift end</w:t>
            </w:r>
          </w:p>
        </w:tc>
      </w:tr>
      <w:tr>
        <w:tc>
          <w:tcPr>
            <w:tcW w:type="dxa" w:w="3552"/>
          </w:tcPr>
          <w:p>
            <w:r>
              <w:t>actual_start_time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Actual time operator came to shift</w:t>
            </w:r>
          </w:p>
        </w:tc>
      </w:tr>
      <w:tr>
        <w:tc>
          <w:tcPr>
            <w:tcW w:type="dxa" w:w="3552"/>
          </w:tcPr>
          <w:p>
            <w:r>
              <w:t>actual_end_time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Actual time operator left shift</w:t>
            </w:r>
          </w:p>
        </w:tc>
      </w:tr>
      <w:tr>
        <w:tc>
          <w:tcPr>
            <w:tcW w:type="dxa" w:w="3552"/>
          </w:tcPr>
          <w:p>
            <w:r>
              <w:t>total_hours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Actual shift duration</w:t>
            </w:r>
          </w:p>
        </w:tc>
      </w:tr>
      <w:tr>
        <w:tc>
          <w:tcPr>
            <w:tcW w:type="dxa" w:w="3552"/>
          </w:tcPr>
          <w:p>
            <w:r>
              <w:t>attendance_status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Present / Absent / Late / Half-day / Overtime</w:t>
            </w:r>
          </w:p>
        </w:tc>
      </w:tr>
      <w:tr>
        <w:tc>
          <w:tcPr>
            <w:tcW w:type="dxa" w:w="3552"/>
          </w:tcPr>
          <w:p>
            <w:r>
              <w:t>late_minutes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Delay from planned start</w:t>
            </w:r>
          </w:p>
        </w:tc>
      </w:tr>
      <w:tr>
        <w:tc>
          <w:tcPr>
            <w:tcW w:type="dxa" w:w="3552"/>
          </w:tcPr>
          <w:p>
            <w:r>
              <w:t>overtime_hours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Extra shift hours where applicable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Scheduled / Active / Completed / Absent</w:t>
            </w:r>
          </w:p>
        </w:tc>
      </w:tr>
    </w:tbl>
    <w:p>
      <w:pPr>
        <w:pStyle w:val="Heading2"/>
      </w:pPr>
      <w:r>
        <w:t>printing_jobs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job_id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Primary key</w:t>
            </w:r>
          </w:p>
        </w:tc>
      </w:tr>
      <w:tr>
        <w:tc>
          <w:tcPr>
            <w:tcW w:type="dxa" w:w="3552"/>
          </w:tcPr>
          <w:p>
            <w:r>
              <w:t>machine_id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FK → machines</w:t>
            </w:r>
          </w:p>
        </w:tc>
      </w:tr>
      <w:tr>
        <w:tc>
          <w:tcPr>
            <w:tcW w:type="dxa" w:w="3552"/>
          </w:tcPr>
          <w:p>
            <w:r>
              <w:t>operator_id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FK → operators</w:t>
            </w:r>
          </w:p>
        </w:tc>
      </w:tr>
      <w:tr>
        <w:tc>
          <w:tcPr>
            <w:tcW w:type="dxa" w:w="3552"/>
          </w:tcPr>
          <w:p>
            <w:r>
              <w:t>job_name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Printing/job name</w:t>
            </w:r>
          </w:p>
        </w:tc>
      </w:tr>
      <w:tr>
        <w:tc>
          <w:tcPr>
            <w:tcW w:type="dxa" w:w="3552"/>
          </w:tcPr>
          <w:p>
            <w:r>
              <w:t>material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Material</w:t>
            </w:r>
          </w:p>
        </w:tc>
      </w:tr>
      <w:tr>
        <w:tc>
          <w:tcPr>
            <w:tcW w:type="dxa" w:w="3552"/>
          </w:tcPr>
          <w:p>
            <w:r>
              <w:t>start_time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Printing start</w:t>
            </w:r>
          </w:p>
        </w:tc>
      </w:tr>
      <w:tr>
        <w:tc>
          <w:tcPr>
            <w:tcW w:type="dxa" w:w="3552"/>
          </w:tcPr>
          <w:p>
            <w:r>
              <w:t>end_time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Printing end</w:t>
            </w:r>
          </w:p>
        </w:tc>
      </w:tr>
      <w:tr>
        <w:tc>
          <w:tcPr>
            <w:tcW w:type="dxa" w:w="3552"/>
          </w:tcPr>
          <w:p>
            <w:r>
              <w:t>printing_duration_hours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Actual printing duration</w:t>
            </w:r>
          </w:p>
        </w:tc>
      </w:tr>
      <w:tr>
        <w:tc>
          <w:tcPr>
            <w:tcW w:type="dxa" w:w="3552"/>
          </w:tcPr>
          <w:p>
            <w:r>
              <w:t>standard_printing_hours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Fixed standard = 9 hours</w:t>
            </w:r>
          </w:p>
        </w:tc>
      </w:tr>
      <w:tr>
        <w:tc>
          <w:tcPr>
            <w:tcW w:type="dxa" w:w="3552"/>
          </w:tcPr>
          <w:p>
            <w:r>
              <w:t>regular_printing_hours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Maximum of actual duration and 9-hour regular limit</w:t>
            </w:r>
          </w:p>
        </w:tc>
      </w:tr>
      <w:tr>
        <w:tc>
          <w:tcPr>
            <w:tcW w:type="dxa" w:w="3552"/>
          </w:tcPr>
          <w:p>
            <w:r>
              <w:t>overtime_hours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Printing time above 9 hours</w:t>
            </w:r>
          </w:p>
        </w:tc>
      </w:tr>
      <w:tr>
        <w:tc>
          <w:tcPr>
            <w:tcW w:type="dxa" w:w="3552"/>
          </w:tcPr>
          <w:p>
            <w:r>
              <w:t>overtime_status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Normal / Overtime</w:t>
            </w:r>
          </w:p>
        </w:tc>
      </w:tr>
      <w:tr>
        <w:tc>
          <w:tcPr>
            <w:tcW w:type="dxa" w:w="3552"/>
          </w:tcPr>
          <w:p>
            <w:r>
              <w:t>total_layers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Total layers</w:t>
            </w:r>
          </w:p>
        </w:tc>
      </w:tr>
      <w:tr>
        <w:tc>
          <w:tcPr>
            <w:tcW w:type="dxa" w:w="3552"/>
          </w:tcPr>
          <w:p>
            <w:r>
              <w:t>current_layer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Current layer</w:t>
            </w:r>
          </w:p>
        </w:tc>
      </w:tr>
      <w:tr>
        <w:tc>
          <w:tcPr>
            <w:tcW w:type="dxa" w:w="3552"/>
          </w:tcPr>
          <w:p>
            <w:r>
              <w:t>completion_percent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0–100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Queued / Running / Completed / Failed</w:t>
            </w:r>
          </w:p>
        </w:tc>
      </w:tr>
    </w:tbl>
    <w:p>
      <w:pPr>
        <w:pStyle w:val="Heading1"/>
      </w:pPr>
      <w:r>
        <w:t>4. 9-Hour Printing Time &amp; Overtime Rule</w:t>
      </w:r>
    </w:p>
    <w:p>
      <w:r>
        <w:rPr>
          <w:b/>
        </w:rPr>
        <w:t xml:space="preserve">Business rule: </w:t>
      </w:r>
      <w:r>
        <w:t>The standard printing time is 9 hours. If actual printing time is more than 9 hours, the time above 9 hours is counted as overtime.</w:t>
      </w:r>
    </w:p>
    <w:p>
      <w:pPr>
        <w:pStyle w:val="Heading2"/>
      </w:pPr>
      <w:r>
        <w:t>Printing time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Rule</w:t>
            </w:r>
          </w:p>
        </w:tc>
        <w:tc>
          <w:tcPr>
            <w:tcW w:type="dxa" w:w="3552"/>
          </w:tcPr>
          <w:p>
            <w:r>
              <w:t>Example</w:t>
            </w:r>
          </w:p>
        </w:tc>
      </w:tr>
      <w:tr>
        <w:tc>
          <w:tcPr>
            <w:tcW w:type="dxa" w:w="3552"/>
          </w:tcPr>
          <w:p>
            <w:r>
              <w:t>Standard printing hours</w:t>
            </w:r>
          </w:p>
        </w:tc>
        <w:tc>
          <w:tcPr>
            <w:tcW w:type="dxa" w:w="3552"/>
          </w:tcPr>
          <w:p>
            <w:r>
              <w:t>9 hours</w:t>
            </w:r>
          </w:p>
        </w:tc>
        <w:tc>
          <w:tcPr>
            <w:tcW w:type="dxa" w:w="3552"/>
          </w:tcPr>
          <w:p>
            <w:r>
              <w:t>9.00 h</w:t>
            </w:r>
          </w:p>
        </w:tc>
      </w:tr>
      <w:tr>
        <w:tc>
          <w:tcPr>
            <w:tcW w:type="dxa" w:w="3552"/>
          </w:tcPr>
          <w:p>
            <w:r>
              <w:t>Actual printing duration</w:t>
            </w:r>
          </w:p>
        </w:tc>
        <w:tc>
          <w:tcPr>
            <w:tcW w:type="dxa" w:w="3552"/>
          </w:tcPr>
          <w:p>
            <w:r>
              <w:t>End time − Start time</w:t>
            </w:r>
          </w:p>
        </w:tc>
        <w:tc>
          <w:tcPr>
            <w:tcW w:type="dxa" w:w="3552"/>
          </w:tcPr>
          <w:p>
            <w:r>
              <w:t>11.50 h</w:t>
            </w:r>
          </w:p>
        </w:tc>
      </w:tr>
      <w:tr>
        <w:tc>
          <w:tcPr>
            <w:tcW w:type="dxa" w:w="3552"/>
          </w:tcPr>
          <w:p>
            <w:r>
              <w:t>Regular printing hours</w:t>
            </w:r>
          </w:p>
        </w:tc>
        <w:tc>
          <w:tcPr>
            <w:tcW w:type="dxa" w:w="3552"/>
          </w:tcPr>
          <w:p>
            <w:r>
              <w:t>MIN(actual duration, 9)</w:t>
            </w:r>
          </w:p>
        </w:tc>
        <w:tc>
          <w:tcPr>
            <w:tcW w:type="dxa" w:w="3552"/>
          </w:tcPr>
          <w:p>
            <w:r>
              <w:t>9.00 h</w:t>
            </w:r>
          </w:p>
        </w:tc>
      </w:tr>
      <w:tr>
        <w:tc>
          <w:tcPr>
            <w:tcW w:type="dxa" w:w="3552"/>
          </w:tcPr>
          <w:p>
            <w:r>
              <w:t>Overtime hours</w:t>
            </w:r>
          </w:p>
        </w:tc>
        <w:tc>
          <w:tcPr>
            <w:tcW w:type="dxa" w:w="3552"/>
          </w:tcPr>
          <w:p>
            <w:r>
              <w:t>MAX(actual duration − 9, 0)</w:t>
            </w:r>
          </w:p>
        </w:tc>
        <w:tc>
          <w:tcPr>
            <w:tcW w:type="dxa" w:w="3552"/>
          </w:tcPr>
          <w:p>
            <w:r>
              <w:t>2.50 h</w:t>
            </w:r>
          </w:p>
        </w:tc>
      </w:tr>
      <w:tr>
        <w:tc>
          <w:tcPr>
            <w:tcW w:type="dxa" w:w="3552"/>
          </w:tcPr>
          <w:p>
            <w:r>
              <w:t>Overtime status</w:t>
            </w:r>
          </w:p>
        </w:tc>
        <w:tc>
          <w:tcPr>
            <w:tcW w:type="dxa" w:w="3552"/>
          </w:tcPr>
          <w:p>
            <w:r>
              <w:t>Overtime if actual duration &gt; 9</w:t>
            </w:r>
          </w:p>
        </w:tc>
        <w:tc>
          <w:tcPr>
            <w:tcW w:type="dxa" w:w="3552"/>
          </w:tcPr>
          <w:p>
            <w:r>
              <w:t>Overtime</w:t>
            </w:r>
          </w:p>
        </w:tc>
      </w:tr>
    </w:tbl>
    <w:p>
      <w:r>
        <w:t>Examples:</w:t>
      </w:r>
    </w:p>
    <w:p>
      <w:pPr>
        <w:pStyle w:val="ListBullet"/>
      </w:pPr>
      <w:r>
        <w:t>8 hours printing → 8 regular hours, 0 overtime.</w:t>
      </w:r>
    </w:p>
    <w:p>
      <w:pPr>
        <w:pStyle w:val="ListBullet"/>
      </w:pPr>
      <w:r>
        <w:t>9 hours printing → 9 regular hours, 0 overtime.</w:t>
      </w:r>
    </w:p>
    <w:p>
      <w:pPr>
        <w:pStyle w:val="ListBullet"/>
      </w:pPr>
      <w:r>
        <w:t>10 hours printing → 9 regular hours, 1 overtime hour.</w:t>
      </w:r>
    </w:p>
    <w:p>
      <w:pPr>
        <w:pStyle w:val="ListBullet"/>
      </w:pPr>
      <w:r>
        <w:t>11.5 hours printing → 9 regular hours, 2.5 overtime hours.</w:t>
      </w:r>
    </w:p>
    <w:p>
      <w:pPr>
        <w:pStyle w:val="ListBullet"/>
      </w:pPr>
      <w:r>
        <w:t>14 hours printing → 9 regular hours, 5 overtime hours.</w:t>
      </w:r>
    </w:p>
    <w:p>
      <w:r>
        <w:t>Important: Overtime is calculated from actual PRINTING DURATION for the printing-job rule. Shift overtime may be tracked separately using actual shift arrival/departure if the company policy requires it.</w:t>
      </w:r>
    </w:p>
    <w:p>
      <w:pPr>
        <w:pStyle w:val="Heading2"/>
      </w:pPr>
      <w:r>
        <w:t>shift_issues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issue_id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Primary key</w:t>
            </w:r>
          </w:p>
        </w:tc>
      </w:tr>
      <w:tr>
        <w:tc>
          <w:tcPr>
            <w:tcW w:type="dxa" w:w="3552"/>
          </w:tcPr>
          <w:p>
            <w:r>
              <w:t>shift_id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FK → shifts</w:t>
            </w:r>
          </w:p>
        </w:tc>
      </w:tr>
      <w:tr>
        <w:tc>
          <w:tcPr>
            <w:tcW w:type="dxa" w:w="3552"/>
          </w:tcPr>
          <w:p>
            <w:r>
              <w:t>operator_id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FK → operators</w:t>
            </w:r>
          </w:p>
        </w:tc>
      </w:tr>
      <w:tr>
        <w:tc>
          <w:tcPr>
            <w:tcW w:type="dxa" w:w="3552"/>
          </w:tcPr>
          <w:p>
            <w:r>
              <w:t>problem_type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Problem category</w:t>
            </w:r>
          </w:p>
        </w:tc>
      </w:tr>
      <w:tr>
        <w:tc>
          <w:tcPr>
            <w:tcW w:type="dxa" w:w="3552"/>
          </w:tcPr>
          <w:p>
            <w:r>
              <w:t>problem_description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Detailed problem</w:t>
            </w:r>
          </w:p>
        </w:tc>
      </w:tr>
      <w:tr>
        <w:tc>
          <w:tcPr>
            <w:tcW w:type="dxa" w:w="3552"/>
          </w:tcPr>
          <w:p>
            <w:r>
              <w:t>severity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Low / Medium / High / Critical</w:t>
            </w:r>
          </w:p>
        </w:tc>
      </w:tr>
      <w:tr>
        <w:tc>
          <w:tcPr>
            <w:tcW w:type="dxa" w:w="3552"/>
          </w:tcPr>
          <w:p>
            <w:r>
              <w:t>solution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Verified action/solution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Open / In-progress / Resolved</w:t>
            </w:r>
          </w:p>
        </w:tc>
      </w:tr>
      <w:tr>
        <w:tc>
          <w:tcPr>
            <w:tcW w:type="dxa" w:w="3552"/>
          </w:tcPr>
          <w:p>
            <w:r>
              <w:t>created_at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Issue time</w:t>
            </w:r>
          </w:p>
        </w:tc>
      </w:tr>
      <w:tr>
        <w:tc>
          <w:tcPr>
            <w:tcW w:type="dxa" w:w="3552"/>
          </w:tcPr>
          <w:p>
            <w:r>
              <w:t>resolved_at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Resolution time</w:t>
            </w:r>
          </w:p>
        </w:tc>
      </w:tr>
    </w:tbl>
    <w:p>
      <w:pPr>
        <w:pStyle w:val="Heading2"/>
      </w:pPr>
      <w:r>
        <w:t>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machine_id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Primary key</w:t>
            </w:r>
          </w:p>
        </w:tc>
      </w:tr>
      <w:tr>
        <w:tc>
          <w:tcPr>
            <w:tcW w:type="dxa" w:w="3552"/>
          </w:tcPr>
          <w:p>
            <w:r>
              <w:t>machine_name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Machine identifier</w:t>
            </w:r>
          </w:p>
        </w:tc>
      </w:tr>
      <w:tr>
        <w:tc>
          <w:tcPr>
            <w:tcW w:type="dxa" w:w="3552"/>
          </w:tcPr>
          <w:p>
            <w:r>
              <w:t>machine_type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Machine category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On / Off / Fault / Maintenance</w:t>
            </w:r>
          </w:p>
        </w:tc>
      </w:tr>
      <w:tr>
        <w:tc>
          <w:tcPr>
            <w:tcW w:type="dxa" w:w="3552"/>
          </w:tcPr>
          <w:p>
            <w:r>
              <w:t>current_speed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Current operating speed</w:t>
            </w:r>
          </w:p>
        </w:tc>
      </w:tr>
      <w:tr>
        <w:tc>
          <w:tcPr>
            <w:tcW w:type="dxa" w:w="3552"/>
          </w:tcPr>
          <w:p>
            <w:r>
              <w:t>updated_at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Last update</w:t>
            </w:r>
          </w:p>
        </w:tc>
      </w:tr>
    </w:tbl>
    <w:p>
      <w:pPr>
        <w:pStyle w:val="Heading2"/>
      </w:pPr>
      <w:r>
        <w:t>machine_telemetry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telemetry_id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Primary key</w:t>
            </w:r>
          </w:p>
        </w:tc>
      </w:tr>
      <w:tr>
        <w:tc>
          <w:tcPr>
            <w:tcW w:type="dxa" w:w="3552"/>
          </w:tcPr>
          <w:p>
            <w:r>
              <w:t>machine_id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FK → machines</w:t>
            </w:r>
          </w:p>
        </w:tc>
      </w:tr>
      <w:tr>
        <w:tc>
          <w:tcPr>
            <w:tcW w:type="dxa" w:w="3552"/>
          </w:tcPr>
          <w:p>
            <w:r>
              <w:t>timestamp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Measurement time</w:t>
            </w:r>
          </w:p>
        </w:tc>
      </w:tr>
      <w:tr>
        <w:tc>
          <w:tcPr>
            <w:tcW w:type="dxa" w:w="3552"/>
          </w:tcPr>
          <w:p>
            <w:r>
              <w:t>speed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Machine speed</w:t>
            </w:r>
          </w:p>
        </w:tc>
      </w:tr>
      <w:tr>
        <w:tc>
          <w:tcPr>
            <w:tcW w:type="dxa" w:w="3552"/>
          </w:tcPr>
          <w:p>
            <w:r>
              <w:t>temperature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Temperature</w:t>
            </w:r>
          </w:p>
        </w:tc>
      </w:tr>
      <w:tr>
        <w:tc>
          <w:tcPr>
            <w:tcW w:type="dxa" w:w="3552"/>
          </w:tcPr>
          <w:p>
            <w:r>
              <w:t>pressure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Pressure where applicable</w:t>
            </w:r>
          </w:p>
        </w:tc>
      </w:tr>
      <w:tr>
        <w:tc>
          <w:tcPr>
            <w:tcW w:type="dxa" w:w="3552"/>
          </w:tcPr>
          <w:p>
            <w:r>
              <w:t>vibration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Vibration where applicable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Machine state</w:t>
            </w:r>
          </w:p>
        </w:tc>
      </w:tr>
    </w:tbl>
    <w:p>
      <w:pPr>
        <w:pStyle w:val="Heading2"/>
      </w:pPr>
      <w:r>
        <w:t>safety_events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Field</w:t>
            </w:r>
          </w:p>
        </w:tc>
        <w:tc>
          <w:tcPr>
            <w:tcW w:type="dxa" w:w="3552"/>
          </w:tcPr>
          <w:p>
            <w:r>
              <w:t>Type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event_id</w:t>
            </w:r>
          </w:p>
        </w:tc>
        <w:tc>
          <w:tcPr>
            <w:tcW w:type="dxa" w:w="3552"/>
          </w:tcPr>
          <w:p>
            <w:r>
              <w:t>INTEGER</w:t>
            </w:r>
          </w:p>
        </w:tc>
        <w:tc>
          <w:tcPr>
            <w:tcW w:type="dxa" w:w="3552"/>
          </w:tcPr>
          <w:p>
            <w:r>
              <w:t>Primary key</w:t>
            </w:r>
          </w:p>
        </w:tc>
      </w:tr>
      <w:tr>
        <w:tc>
          <w:tcPr>
            <w:tcW w:type="dxa" w:w="3552"/>
          </w:tcPr>
          <w:p>
            <w:r>
              <w:t>camera_id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Camera/source</w:t>
            </w:r>
          </w:p>
        </w:tc>
      </w:tr>
      <w:tr>
        <w:tc>
          <w:tcPr>
            <w:tcW w:type="dxa" w:w="3552"/>
          </w:tcPr>
          <w:p>
            <w:r>
              <w:t>timestamp</w:t>
            </w:r>
          </w:p>
        </w:tc>
        <w:tc>
          <w:tcPr>
            <w:tcW w:type="dxa" w:w="3552"/>
          </w:tcPr>
          <w:p>
            <w:r>
              <w:t>DATETIME</w:t>
            </w:r>
          </w:p>
        </w:tc>
        <w:tc>
          <w:tcPr>
            <w:tcW w:type="dxa" w:w="3552"/>
          </w:tcPr>
          <w:p>
            <w:r>
              <w:t>Detection time</w:t>
            </w:r>
          </w:p>
        </w:tc>
      </w:tr>
      <w:tr>
        <w:tc>
          <w:tcPr>
            <w:tcW w:type="dxa" w:w="3552"/>
          </w:tcPr>
          <w:p>
            <w:r>
              <w:t>person_id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Tracked person if available</w:t>
            </w:r>
          </w:p>
        </w:tc>
      </w:tr>
      <w:tr>
        <w:tc>
          <w:tcPr>
            <w:tcW w:type="dxa" w:w="3552"/>
          </w:tcPr>
          <w:p>
            <w:r>
              <w:t>event_type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Fire / PPE / Unauthorized / etc.</w:t>
            </w:r>
          </w:p>
        </w:tc>
      </w:tr>
      <w:tr>
        <w:tc>
          <w:tcPr>
            <w:tcW w:type="dxa" w:w="3552"/>
          </w:tcPr>
          <w:p>
            <w:r>
              <w:t>confidence</w:t>
            </w:r>
          </w:p>
        </w:tc>
        <w:tc>
          <w:tcPr>
            <w:tcW w:type="dxa" w:w="3552"/>
          </w:tcPr>
          <w:p>
            <w:r>
              <w:t>REAL</w:t>
            </w:r>
          </w:p>
        </w:tc>
        <w:tc>
          <w:tcPr>
            <w:tcW w:type="dxa" w:w="3552"/>
          </w:tcPr>
          <w:p>
            <w:r>
              <w:t>Model confidence</w:t>
            </w:r>
          </w:p>
        </w:tc>
      </w:tr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TEXT</w:t>
            </w:r>
          </w:p>
        </w:tc>
        <w:tc>
          <w:tcPr>
            <w:tcW w:type="dxa" w:w="3552"/>
          </w:tcPr>
          <w:p>
            <w:r>
              <w:t>New / Acknowledged / Resolved</w:t>
            </w:r>
          </w:p>
        </w:tc>
      </w:tr>
    </w:tbl>
    <w:p>
      <w:pPr>
        <w:pStyle w:val="Heading1"/>
      </w:pPr>
      <w:r>
        <w:t>5. Agent Reporting View — Complete</w:t>
      </w:r>
    </w:p>
    <w:p>
      <w:r>
        <w:t>This is a logical Agent reporting view. It should be generated through database queries rather than stored as one giant table.</w:t>
      </w:r>
    </w:p>
    <w:p>
      <w:pPr>
        <w:pStyle w:val="Heading2"/>
      </w:pPr>
      <w:r>
        <w:t>Recommended reporting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</w:tblGrid>
      <w:tr>
        <w:tc>
          <w:tcPr>
            <w:tcW w:type="dxa" w:w="761"/>
          </w:tcPr>
          <w:p>
            <w:r>
              <w:t>ID</w:t>
            </w:r>
          </w:p>
        </w:tc>
        <w:tc>
          <w:tcPr>
            <w:tcW w:type="dxa" w:w="761"/>
          </w:tcPr>
          <w:p>
            <w:r>
              <w:t>Name</w:t>
            </w:r>
          </w:p>
        </w:tc>
        <w:tc>
          <w:tcPr>
            <w:tcW w:type="dxa" w:w="761"/>
          </w:tcPr>
          <w:p>
            <w:r>
              <w:t>Shift</w:t>
            </w:r>
          </w:p>
        </w:tc>
        <w:tc>
          <w:tcPr>
            <w:tcW w:type="dxa" w:w="761"/>
          </w:tcPr>
          <w:p>
            <w:r>
              <w:t>Date</w:t>
            </w:r>
          </w:p>
        </w:tc>
        <w:tc>
          <w:tcPr>
            <w:tcW w:type="dxa" w:w="761"/>
          </w:tcPr>
          <w:p>
            <w:r>
              <w:t>Day</w:t>
            </w:r>
          </w:p>
        </w:tc>
        <w:tc>
          <w:tcPr>
            <w:tcW w:type="dxa" w:w="761"/>
          </w:tcPr>
          <w:p>
            <w:r>
              <w:t>Came In</w:t>
            </w:r>
          </w:p>
        </w:tc>
        <w:tc>
          <w:tcPr>
            <w:tcW w:type="dxa" w:w="761"/>
          </w:tcPr>
          <w:p>
            <w:r>
              <w:t>Came Out</w:t>
            </w:r>
          </w:p>
        </w:tc>
        <w:tc>
          <w:tcPr>
            <w:tcW w:type="dxa" w:w="761"/>
          </w:tcPr>
          <w:p>
            <w:r>
              <w:t>Shift Hours</w:t>
            </w:r>
          </w:p>
        </w:tc>
        <w:tc>
          <w:tcPr>
            <w:tcW w:type="dxa" w:w="761"/>
          </w:tcPr>
          <w:p>
            <w:r>
              <w:t>Printing Hours</w:t>
            </w:r>
          </w:p>
        </w:tc>
        <w:tc>
          <w:tcPr>
            <w:tcW w:type="dxa" w:w="761"/>
          </w:tcPr>
          <w:p>
            <w:r>
              <w:t>Regular Hours</w:t>
            </w:r>
          </w:p>
        </w:tc>
        <w:tc>
          <w:tcPr>
            <w:tcW w:type="dxa" w:w="761"/>
          </w:tcPr>
          <w:p>
            <w:r>
              <w:t>Overtime</w:t>
            </w:r>
          </w:p>
        </w:tc>
        <w:tc>
          <w:tcPr>
            <w:tcW w:type="dxa" w:w="761"/>
          </w:tcPr>
          <w:p>
            <w:r>
              <w:t>Problem</w:t>
            </w:r>
          </w:p>
        </w:tc>
        <w:tc>
          <w:tcPr>
            <w:tcW w:type="dxa" w:w="761"/>
          </w:tcPr>
          <w:p>
            <w:r>
              <w:t>Solution</w:t>
            </w:r>
          </w:p>
        </w:tc>
        <w:tc>
          <w:tcPr>
            <w:tcW w:type="dxa" w:w="761"/>
          </w:tcPr>
          <w:p>
            <w:r>
              <w:t>Total Working Days</w:t>
            </w:r>
          </w:p>
        </w:tc>
      </w:tr>
      <w:tr>
        <w:tc>
          <w:tcPr>
            <w:tcW w:type="dxa" w:w="761"/>
          </w:tcPr>
          <w:p>
            <w:r>
              <w:t>1</w:t>
            </w:r>
          </w:p>
        </w:tc>
        <w:tc>
          <w:tcPr>
            <w:tcW w:type="dxa" w:w="761"/>
          </w:tcPr>
          <w:p>
            <w:r>
              <w:t>Aman</w:t>
            </w:r>
          </w:p>
        </w:tc>
        <w:tc>
          <w:tcPr>
            <w:tcW w:type="dxa" w:w="761"/>
          </w:tcPr>
          <w:p>
            <w:r>
              <w:t>Morning</w:t>
            </w:r>
          </w:p>
        </w:tc>
        <w:tc>
          <w:tcPr>
            <w:tcW w:type="dxa" w:w="761"/>
          </w:tcPr>
          <w:p>
            <w:r>
              <w:t>08-Oct-2026</w:t>
            </w:r>
          </w:p>
        </w:tc>
        <w:tc>
          <w:tcPr>
            <w:tcW w:type="dxa" w:w="761"/>
          </w:tcPr>
          <w:p>
            <w:r>
              <w:t>Thursday</w:t>
            </w:r>
          </w:p>
        </w:tc>
        <w:tc>
          <w:tcPr>
            <w:tcW w:type="dxa" w:w="761"/>
          </w:tcPr>
          <w:p>
            <w:r>
              <w:t>07:52</w:t>
            </w:r>
          </w:p>
        </w:tc>
        <w:tc>
          <w:tcPr>
            <w:tcW w:type="dxa" w:w="761"/>
          </w:tcPr>
          <w:p>
            <w:r>
              <w:t>17:05</w:t>
            </w:r>
          </w:p>
        </w:tc>
        <w:tc>
          <w:tcPr>
            <w:tcW w:type="dxa" w:w="761"/>
          </w:tcPr>
          <w:p>
            <w:r>
              <w:t>9.22</w:t>
            </w:r>
          </w:p>
        </w:tc>
        <w:tc>
          <w:tcPr>
            <w:tcW w:type="dxa" w:w="761"/>
          </w:tcPr>
          <w:p>
            <w:r>
              <w:t>11.50</w:t>
            </w:r>
          </w:p>
        </w:tc>
        <w:tc>
          <w:tcPr>
            <w:tcW w:type="dxa" w:w="761"/>
          </w:tcPr>
          <w:p>
            <w:r>
              <w:t>9.00</w:t>
            </w:r>
          </w:p>
        </w:tc>
        <w:tc>
          <w:tcPr>
            <w:tcW w:type="dxa" w:w="761"/>
          </w:tcPr>
          <w:p>
            <w:r>
              <w:t>2.50 h</w:t>
            </w:r>
          </w:p>
        </w:tc>
        <w:tc>
          <w:tcPr>
            <w:tcW w:type="dxa" w:w="761"/>
          </w:tcPr>
          <w:p>
            <w:r>
              <w:t>Nozzle blockage</w:t>
            </w:r>
          </w:p>
        </w:tc>
        <w:tc>
          <w:tcPr>
            <w:tcW w:type="dxa" w:w="761"/>
          </w:tcPr>
          <w:p>
            <w:r>
              <w:t>Cleaned nozzle</w:t>
            </w:r>
          </w:p>
        </w:tc>
        <w:tc>
          <w:tcPr>
            <w:tcW w:type="dxa" w:w="761"/>
          </w:tcPr>
          <w:p>
            <w:r>
              <w:t>18</w:t>
            </w:r>
          </w:p>
        </w:tc>
      </w:tr>
      <w:tr>
        <w:tc>
          <w:tcPr>
            <w:tcW w:type="dxa" w:w="761"/>
          </w:tcPr>
          <w:p>
            <w:r>
              <w:t>2</w:t>
            </w:r>
          </w:p>
        </w:tc>
        <w:tc>
          <w:tcPr>
            <w:tcW w:type="dxa" w:w="761"/>
          </w:tcPr>
          <w:p>
            <w:r>
              <w:t>Rahul</w:t>
            </w:r>
          </w:p>
        </w:tc>
        <w:tc>
          <w:tcPr>
            <w:tcW w:type="dxa" w:w="761"/>
          </w:tcPr>
          <w:p>
            <w:r>
              <w:t>Day</w:t>
            </w:r>
          </w:p>
        </w:tc>
        <w:tc>
          <w:tcPr>
            <w:tcW w:type="dxa" w:w="761"/>
          </w:tcPr>
          <w:p>
            <w:r>
              <w:t>08-Oct-2026</w:t>
            </w:r>
          </w:p>
        </w:tc>
        <w:tc>
          <w:tcPr>
            <w:tcW w:type="dxa" w:w="761"/>
          </w:tcPr>
          <w:p>
            <w:r>
              <w:t>Thursday</w:t>
            </w:r>
          </w:p>
        </w:tc>
        <w:tc>
          <w:tcPr>
            <w:tcW w:type="dxa" w:w="761"/>
          </w:tcPr>
          <w:p>
            <w:r>
              <w:t>09:18</w:t>
            </w:r>
          </w:p>
        </w:tc>
        <w:tc>
          <w:tcPr>
            <w:tcW w:type="dxa" w:w="761"/>
          </w:tcPr>
          <w:p>
            <w:r>
              <w:t>18:00</w:t>
            </w:r>
          </w:p>
        </w:tc>
        <w:tc>
          <w:tcPr>
            <w:tcW w:type="dxa" w:w="761"/>
          </w:tcPr>
          <w:p>
            <w:r>
              <w:t>8.70</w:t>
            </w:r>
          </w:p>
        </w:tc>
        <w:tc>
          <w:tcPr>
            <w:tcW w:type="dxa" w:w="761"/>
          </w:tcPr>
          <w:p>
            <w:r>
              <w:t>9.00</w:t>
            </w:r>
          </w:p>
        </w:tc>
        <w:tc>
          <w:tcPr>
            <w:tcW w:type="dxa" w:w="761"/>
          </w:tcPr>
          <w:p>
            <w:r>
              <w:t>9.00</w:t>
            </w:r>
          </w:p>
        </w:tc>
        <w:tc>
          <w:tcPr>
            <w:tcW w:type="dxa" w:w="761"/>
          </w:tcPr>
          <w:p>
            <w:r>
              <w:t>0 h</w:t>
            </w:r>
          </w:p>
        </w:tc>
        <w:tc>
          <w:tcPr>
            <w:tcW w:type="dxa" w:w="761"/>
          </w:tcPr>
          <w:p>
            <w:r>
              <w:t>Layer issue</w:t>
            </w:r>
          </w:p>
        </w:tc>
        <w:tc>
          <w:tcPr>
            <w:tcW w:type="dxa" w:w="761"/>
          </w:tcPr>
          <w:p>
            <w:r>
              <w:t>Troubleshooting procedure</w:t>
            </w:r>
          </w:p>
        </w:tc>
        <w:tc>
          <w:tcPr>
            <w:tcW w:type="dxa" w:w="761"/>
          </w:tcPr>
          <w:p>
            <w:r>
              <w:t>22</w:t>
            </w:r>
          </w:p>
        </w:tc>
      </w:tr>
      <w:tr>
        <w:tc>
          <w:tcPr>
            <w:tcW w:type="dxa" w:w="761"/>
          </w:tcPr>
          <w:p>
            <w:r>
              <w:t>3</w:t>
            </w:r>
          </w:p>
        </w:tc>
        <w:tc>
          <w:tcPr>
            <w:tcW w:type="dxa" w:w="761"/>
          </w:tcPr>
          <w:p>
            <w:r>
              <w:t>Rohit</w:t>
            </w:r>
          </w:p>
        </w:tc>
        <w:tc>
          <w:tcPr>
            <w:tcW w:type="dxa" w:w="761"/>
          </w:tcPr>
          <w:p>
            <w:r>
              <w:t>Evening</w:t>
            </w:r>
          </w:p>
        </w:tc>
        <w:tc>
          <w:tcPr>
            <w:tcW w:type="dxa" w:w="761"/>
          </w:tcPr>
          <w:p>
            <w:r>
              <w:t>08-Oct-2026</w:t>
            </w:r>
          </w:p>
        </w:tc>
        <w:tc>
          <w:tcPr>
            <w:tcW w:type="dxa" w:w="761"/>
          </w:tcPr>
          <w:p>
            <w:r>
              <w:t>Thursday</w:t>
            </w:r>
          </w:p>
        </w:tc>
        <w:tc>
          <w:tcPr>
            <w:tcW w:type="dxa" w:w="761"/>
          </w:tcPr>
          <w:p>
            <w:r>
              <w:t>13:55</w:t>
            </w:r>
          </w:p>
        </w:tc>
        <w:tc>
          <w:tcPr>
            <w:tcW w:type="dxa" w:w="761"/>
          </w:tcPr>
          <w:p>
            <w:r>
              <w:t>22:10</w:t>
            </w:r>
          </w:p>
        </w:tc>
        <w:tc>
          <w:tcPr>
            <w:tcW w:type="dxa" w:w="761"/>
          </w:tcPr>
          <w:p>
            <w:r>
              <w:t>8.25</w:t>
            </w:r>
          </w:p>
        </w:tc>
        <w:tc>
          <w:tcPr>
            <w:tcW w:type="dxa" w:w="761"/>
          </w:tcPr>
          <w:p>
            <w:r>
              <w:t>8.00</w:t>
            </w:r>
          </w:p>
        </w:tc>
        <w:tc>
          <w:tcPr>
            <w:tcW w:type="dxa" w:w="761"/>
          </w:tcPr>
          <w:p>
            <w:r>
              <w:t>8.00</w:t>
            </w:r>
          </w:p>
        </w:tc>
        <w:tc>
          <w:tcPr>
            <w:tcW w:type="dxa" w:w="761"/>
          </w:tcPr>
          <w:p>
            <w:r>
              <w:t>0 h</w:t>
            </w:r>
          </w:p>
        </w:tc>
        <w:tc>
          <w:tcPr>
            <w:tcW w:type="dxa" w:w="761"/>
          </w:tcPr>
          <w:p>
            <w:r>
              <w:t>None</w:t>
            </w:r>
          </w:p>
        </w:tc>
        <w:tc>
          <w:tcPr>
            <w:tcW w:type="dxa" w:w="761"/>
          </w:tcPr>
          <w:p>
            <w:r>
              <w:t>None</w:t>
            </w:r>
          </w:p>
        </w:tc>
        <w:tc>
          <w:tcPr>
            <w:tcW w:type="dxa" w:w="761"/>
          </w:tcPr>
          <w:p>
            <w:r>
              <w:t>15</w:t>
            </w:r>
          </w:p>
        </w:tc>
      </w:tr>
      <w:tr>
        <w:tc>
          <w:tcPr>
            <w:tcW w:type="dxa" w:w="761"/>
          </w:tcPr>
          <w:p>
            <w:r>
              <w:t>4</w:t>
            </w:r>
          </w:p>
        </w:tc>
        <w:tc>
          <w:tcPr>
            <w:tcW w:type="dxa" w:w="761"/>
          </w:tcPr>
          <w:p>
            <w:r>
              <w:t>Vikas</w:t>
            </w:r>
          </w:p>
        </w:tc>
        <w:tc>
          <w:tcPr>
            <w:tcW w:type="dxa" w:w="761"/>
          </w:tcPr>
          <w:p>
            <w:r>
              <w:t>Night</w:t>
            </w:r>
          </w:p>
        </w:tc>
        <w:tc>
          <w:tcPr>
            <w:tcW w:type="dxa" w:w="761"/>
          </w:tcPr>
          <w:p>
            <w:r>
              <w:t>08-Oct-2026</w:t>
            </w:r>
          </w:p>
        </w:tc>
        <w:tc>
          <w:tcPr>
            <w:tcW w:type="dxa" w:w="761"/>
          </w:tcPr>
          <w:p>
            <w:r>
              <w:t>Thursday</w:t>
            </w:r>
          </w:p>
        </w:tc>
        <w:tc>
          <w:tcPr>
            <w:tcW w:type="dxa" w:w="761"/>
          </w:tcPr>
          <w:p>
            <w:r>
              <w:t>21:55</w:t>
            </w:r>
          </w:p>
        </w:tc>
        <w:tc>
          <w:tcPr>
            <w:tcW w:type="dxa" w:w="761"/>
          </w:tcPr>
          <w:p>
            <w:r>
              <w:t>06:08</w:t>
            </w:r>
          </w:p>
        </w:tc>
        <w:tc>
          <w:tcPr>
            <w:tcW w:type="dxa" w:w="761"/>
          </w:tcPr>
          <w:p>
            <w:r>
              <w:t>8.22</w:t>
            </w:r>
          </w:p>
        </w:tc>
        <w:tc>
          <w:tcPr>
            <w:tcW w:type="dxa" w:w="761"/>
          </w:tcPr>
          <w:p>
            <w:r>
              <w:t>10.25</w:t>
            </w:r>
          </w:p>
        </w:tc>
        <w:tc>
          <w:tcPr>
            <w:tcW w:type="dxa" w:w="761"/>
          </w:tcPr>
          <w:p>
            <w:r>
              <w:t>9.00</w:t>
            </w:r>
          </w:p>
        </w:tc>
        <w:tc>
          <w:tcPr>
            <w:tcW w:type="dxa" w:w="761"/>
          </w:tcPr>
          <w:p>
            <w:r>
              <w:t>1.25 h</w:t>
            </w:r>
          </w:p>
        </w:tc>
        <w:tc>
          <w:tcPr>
            <w:tcW w:type="dxa" w:w="761"/>
          </w:tcPr>
          <w:p>
            <w:r>
              <w:t>None</w:t>
            </w:r>
          </w:p>
        </w:tc>
        <w:tc>
          <w:tcPr>
            <w:tcW w:type="dxa" w:w="761"/>
          </w:tcPr>
          <w:p>
            <w:r>
              <w:t>None</w:t>
            </w:r>
          </w:p>
        </w:tc>
        <w:tc>
          <w:tcPr>
            <w:tcW w:type="dxa" w:w="761"/>
          </w:tcPr>
          <w:p>
            <w:r>
              <w:t>12</w:t>
            </w:r>
          </w:p>
        </w:tc>
      </w:tr>
    </w:tbl>
    <w:p>
      <w:r>
        <w:t>Shift must explicitly identify Morning, Day, Evening or Night. Actual Came In/Came Out are used for attendance. Printing Hours and Overtime are calculated independently using the 9-hour printing rule.</w:t>
      </w:r>
    </w:p>
    <w:p>
      <w:pPr>
        <w:pStyle w:val="Heading1"/>
      </w:pPr>
      <w:r>
        <w:t>6. Agent Queries Supported</w:t>
      </w:r>
    </w:p>
    <w:p>
      <w:pPr>
        <w:pStyle w:val="ListBullet"/>
      </w:pPr>
      <w:r>
        <w:t>Aaj morning shift mein kaun hai?</w:t>
      </w:r>
    </w:p>
    <w:p>
      <w:pPr>
        <w:pStyle w:val="ListBullet"/>
      </w:pPr>
      <w:r>
        <w:t>Day shift mein kaun aaya?</w:t>
      </w:r>
    </w:p>
    <w:p>
      <w:pPr>
        <w:pStyle w:val="ListBullet"/>
      </w:pPr>
      <w:r>
        <w:t>Evening shift mein kaun hai?</w:t>
      </w:r>
    </w:p>
    <w:p>
      <w:pPr>
        <w:pStyle w:val="ListBullet"/>
      </w:pPr>
      <w:r>
        <w:t>Night shift mein kaun hai?</w:t>
      </w:r>
    </w:p>
    <w:p>
      <w:pPr>
        <w:pStyle w:val="ListBullet"/>
      </w:pPr>
      <w:r>
        <w:t>Aman kab shift pe aaya?</w:t>
      </w:r>
    </w:p>
    <w:p>
      <w:pPr>
        <w:pStyle w:val="ListBullet"/>
      </w:pPr>
      <w:r>
        <w:t>Aman kab shift se gaya?</w:t>
      </w:r>
    </w:p>
    <w:p>
      <w:pPr>
        <w:pStyle w:val="ListBullet"/>
      </w:pPr>
      <w:r>
        <w:t>Aaj kaun late aaya?</w:t>
      </w:r>
    </w:p>
    <w:p>
      <w:pPr>
        <w:pStyle w:val="ListBullet"/>
      </w:pPr>
      <w:r>
        <w:t>Aman ne kitne hours kaam kiya?</w:t>
      </w:r>
    </w:p>
    <w:p>
      <w:pPr>
        <w:pStyle w:val="ListBullet"/>
      </w:pPr>
      <w:r>
        <w:t>Aaj kitna printing time hua?</w:t>
      </w:r>
    </w:p>
    <w:p>
      <w:pPr>
        <w:pStyle w:val="ListBullet"/>
      </w:pPr>
      <w:r>
        <w:t>Kis printing job ne 9 hours cross kiye?</w:t>
      </w:r>
    </w:p>
    <w:p>
      <w:pPr>
        <w:pStyle w:val="ListBullet"/>
      </w:pPr>
      <w:r>
        <w:t>Kitna overtime hua?</w:t>
      </w:r>
    </w:p>
    <w:p>
      <w:pPr>
        <w:pStyle w:val="ListBullet"/>
      </w:pPr>
      <w:r>
        <w:t>Aman ka overtime kitna hai?</w:t>
      </w:r>
    </w:p>
    <w:p>
      <w:pPr>
        <w:pStyle w:val="ListBullet"/>
      </w:pPr>
      <w:r>
        <w:t>Sabse zyada overtime kis printing job mein hua?</w:t>
      </w:r>
    </w:p>
    <w:p>
      <w:pPr>
        <w:pStyle w:val="ListBullet"/>
      </w:pPr>
      <w:r>
        <w:t>Aman ne total kitne working days complete kiye?</w:t>
      </w:r>
    </w:p>
    <w:p>
      <w:pPr>
        <w:pStyle w:val="ListBullet"/>
      </w:pPr>
      <w:r>
        <w:t>Last shift mein Aman ko kya problem aayi thi?</w:t>
      </w:r>
    </w:p>
    <w:p>
      <w:pPr>
        <w:pStyle w:val="Heading1"/>
      </w:pPr>
      <w:r>
        <w:t>7. Attendance / Shift Rules</w:t>
      </w:r>
    </w:p>
    <w:p>
      <w:pPr>
        <w:pStyle w:val="ListBullet"/>
      </w:pPr>
      <w:r>
        <w:t>Morning, Day, Evening and Night are explicit shift types.</w:t>
      </w:r>
    </w:p>
    <w:p>
      <w:pPr>
        <w:pStyle w:val="ListBullet"/>
      </w:pPr>
      <w:r>
        <w:t>Planned shift and actual attendance are separate concepts.</w:t>
      </w:r>
    </w:p>
    <w:p>
      <w:pPr>
        <w:pStyle w:val="ListBullet"/>
      </w:pPr>
      <w:r>
        <w:t>Actual arrival/departure should be stored when obtained from an attendance or verified source.</w:t>
      </w:r>
    </w:p>
    <w:p>
      <w:pPr>
        <w:pStyle w:val="ListBullet"/>
      </w:pPr>
      <w:r>
        <w:t>Night shifts can cross midnight; calculations must use full timestamps.</w:t>
      </w:r>
    </w:p>
    <w:p>
      <w:pPr>
        <w:pStyle w:val="ListBullet"/>
      </w:pPr>
      <w:r>
        <w:t>If arrival/departure data is unavailable, the Agent must say it is unavailable.</w:t>
      </w:r>
    </w:p>
    <w:p>
      <w:pPr>
        <w:pStyle w:val="Heading1"/>
      </w:pPr>
      <w:r>
        <w:t>8. RAG Knowledge Base</w:t>
      </w:r>
    </w:p>
    <w:p>
      <w:r>
        <w:t>RAG stores knowledge that is not naturally represented as rows and columns: verified printing problems and solutions, SOPs, troubleshooting, maintenance, safety procedures, machine manuals, camera/vision documentation and project knowledge.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Component</w:t>
            </w:r>
          </w:p>
        </w:tc>
        <w:tc>
          <w:tcPr>
            <w:tcW w:type="dxa" w:w="5328"/>
          </w:tcPr>
          <w:p>
            <w:r>
              <w:t>Recommended content</w:t>
            </w:r>
          </w:p>
        </w:tc>
      </w:tr>
      <w:tr>
        <w:tc>
          <w:tcPr>
            <w:tcW w:type="dxa" w:w="5328"/>
          </w:tcPr>
          <w:p>
            <w:r>
              <w:t>Document metadata</w:t>
            </w:r>
          </w:p>
        </w:tc>
        <w:tc>
          <w:tcPr>
            <w:tcW w:type="dxa" w:w="5328"/>
          </w:tcPr>
          <w:p>
            <w:r>
              <w:t>document_id, title, source, document_type, version, created/updated date</w:t>
            </w:r>
          </w:p>
        </w:tc>
      </w:tr>
      <w:tr>
        <w:tc>
          <w:tcPr>
            <w:tcW w:type="dxa" w:w="5328"/>
          </w:tcPr>
          <w:p>
            <w:r>
              <w:t>Chunk metadata</w:t>
            </w:r>
          </w:p>
        </w:tc>
        <w:tc>
          <w:tcPr>
            <w:tcW w:type="dxa" w:w="5328"/>
          </w:tcPr>
          <w:p>
            <w:r>
              <w:t>chunk_id, document_id, section, page, heading, chunk_text</w:t>
            </w:r>
          </w:p>
        </w:tc>
      </w:tr>
      <w:tr>
        <w:tc>
          <w:tcPr>
            <w:tcW w:type="dxa" w:w="5328"/>
          </w:tcPr>
          <w:p>
            <w:r>
              <w:t>Knowledge category</w:t>
            </w:r>
          </w:p>
        </w:tc>
        <w:tc>
          <w:tcPr>
            <w:tcW w:type="dxa" w:w="5328"/>
          </w:tcPr>
          <w:p>
            <w:r>
              <w:t>printing_issue, troubleshooting, SOP, safety, machine_manual, project_knowledge</w:t>
            </w:r>
          </w:p>
        </w:tc>
      </w:tr>
      <w:tr>
        <w:tc>
          <w:tcPr>
            <w:tcW w:type="dxa" w:w="5328"/>
          </w:tcPr>
          <w:p>
            <w:r>
              <w:t>Retrieval metadata</w:t>
            </w:r>
          </w:p>
        </w:tc>
        <w:tc>
          <w:tcPr>
            <w:tcW w:type="dxa" w:w="5328"/>
          </w:tcPr>
          <w:p>
            <w:r>
              <w:t>keywords, entities, machine/model, severity, applicable conditions</w:t>
            </w:r>
          </w:p>
        </w:tc>
      </w:tr>
      <w:tr>
        <w:tc>
          <w:tcPr>
            <w:tcW w:type="dxa" w:w="5328"/>
          </w:tcPr>
          <w:p>
            <w:r>
              <w:t>Embeddings</w:t>
            </w:r>
          </w:p>
        </w:tc>
        <w:tc>
          <w:tcPr>
            <w:tcW w:type="dxa" w:w="5328"/>
          </w:tcPr>
          <w:p>
            <w:r>
              <w:t>Vector representation for semantic retrieval</w:t>
            </w:r>
          </w:p>
        </w:tc>
      </w:tr>
      <w:tr>
        <w:tc>
          <w:tcPr>
            <w:tcW w:type="dxa" w:w="5328"/>
          </w:tcPr>
          <w:p>
            <w:r>
              <w:t>Keyword index</w:t>
            </w:r>
          </w:p>
        </w:tc>
        <w:tc>
          <w:tcPr>
            <w:tcW w:type="dxa" w:w="5328"/>
          </w:tcPr>
          <w:p>
            <w:r>
              <w:t>BM25/keyword retrieval for exact terms and identifiers</w:t>
            </w:r>
          </w:p>
        </w:tc>
      </w:tr>
    </w:tbl>
    <w:p>
      <w:pPr>
        <w:pStyle w:val="Heading1"/>
      </w:pPr>
      <w:r>
        <w:t>9. RAG Retrieval Rules</w:t>
      </w:r>
    </w:p>
    <w:p>
      <w:pPr>
        <w:pStyle w:val="ListBullet"/>
      </w:pPr>
      <w:r>
        <w:t>Chunk by semantic section/heading.</w:t>
      </w:r>
    </w:p>
    <w:p>
      <w:pPr>
        <w:pStyle w:val="ListBullet"/>
      </w:pPr>
      <w:r>
        <w:t>Keep problem, symptoms, cause and verified solution together when possible.</w:t>
      </w:r>
    </w:p>
    <w:p>
      <w:pPr>
        <w:pStyle w:val="ListBullet"/>
      </w:pPr>
      <w:r>
        <w:t>Attach document title, section and page/source metadata to every chunk.</w:t>
      </w:r>
    </w:p>
    <w:p>
      <w:pPr>
        <w:pStyle w:val="ListBullet"/>
      </w:pPr>
      <w:r>
        <w:t>Use hybrid semantic/vector + keyword/BM25 retrieval.</w:t>
      </w:r>
    </w:p>
    <w:p>
      <w:pPr>
        <w:pStyle w:val="ListBullet"/>
      </w:pPr>
      <w:r>
        <w:t>Retrieve only relevant high-quality chunks and rerank/filter when needed.</w:t>
      </w:r>
    </w:p>
    <w:p>
      <w:pPr>
        <w:pStyle w:val="ListBullet"/>
      </w:pPr>
      <w:r>
        <w:t>Return source references with knowledge-based answers.</w:t>
      </w:r>
    </w:p>
    <w:p>
      <w:pPr>
        <w:pStyle w:val="Heading1"/>
      </w:pPr>
      <w:r>
        <w:t>10. Database vs RAG — Source of Truth</w:t>
      </w:r>
    </w:p>
    <w:p>
      <w:pPr>
        <w:pStyle w:val="Heading2"/>
      </w:pPr>
      <w:r>
        <w:t>Source-of-truth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Question</w:t>
            </w:r>
          </w:p>
        </w:tc>
        <w:tc>
          <w:tcPr>
            <w:tcW w:type="dxa" w:w="3552"/>
          </w:tcPr>
          <w:p>
            <w:r>
              <w:t>Primary source</w:t>
            </w:r>
          </w:p>
        </w:tc>
        <w:tc>
          <w:tcPr>
            <w:tcW w:type="dxa" w:w="3552"/>
          </w:tcPr>
          <w:p>
            <w:r>
              <w:t>Fallback</w:t>
            </w:r>
          </w:p>
        </w:tc>
      </w:tr>
      <w:tr>
        <w:tc>
          <w:tcPr>
            <w:tcW w:type="dxa" w:w="3552"/>
          </w:tcPr>
          <w:p>
            <w:r>
              <w:t>Current operator/shift</w:t>
            </w:r>
          </w:p>
        </w:tc>
        <w:tc>
          <w:tcPr>
            <w:tcW w:type="dxa" w:w="3552"/>
          </w:tcPr>
          <w:p>
            <w:r>
              <w:t>Database / attendance</w:t>
            </w:r>
          </w:p>
        </w:tc>
        <w:tc>
          <w:tcPr>
            <w:tcW w:type="dxa" w:w="3552"/>
          </w:tcPr>
          <w:p>
            <w:r>
              <w:t>Verified live source if available</w:t>
            </w:r>
          </w:p>
        </w:tc>
      </w:tr>
      <w:tr>
        <w:tc>
          <w:tcPr>
            <w:tcW w:type="dxa" w:w="3552"/>
          </w:tcPr>
          <w:p>
            <w:r>
              <w:t>Who came to shift and when</w:t>
            </w:r>
          </w:p>
        </w:tc>
        <w:tc>
          <w:tcPr>
            <w:tcW w:type="dxa" w:w="3552"/>
          </w:tcPr>
          <w:p>
            <w:r>
              <w:t>Attendance / verified event data</w:t>
            </w:r>
          </w:p>
        </w:tc>
        <w:tc>
          <w:tcPr>
            <w:tcW w:type="dxa" w:w="3552"/>
          </w:tcPr>
          <w:p>
            <w:r>
              <w:t>Database shift record</w:t>
            </w:r>
          </w:p>
        </w:tc>
      </w:tr>
      <w:tr>
        <w:tc>
          <w:tcPr>
            <w:tcW w:type="dxa" w:w="3552"/>
          </w:tcPr>
          <w:p>
            <w:r>
              <w:t>Printing duration / overtime</w:t>
            </w:r>
          </w:p>
        </w:tc>
        <w:tc>
          <w:tcPr>
            <w:tcW w:type="dxa" w:w="3552"/>
          </w:tcPr>
          <w:p>
            <w:r>
              <w:t>Printing job records</w:t>
            </w:r>
          </w:p>
        </w:tc>
        <w:tc>
          <w:tcPr>
            <w:tcW w:type="dxa" w:w="3552"/>
          </w:tcPr>
          <w:p>
            <w:r>
              <w:t>Latest known print state</w:t>
            </w:r>
          </w:p>
        </w:tc>
      </w:tr>
      <w:tr>
        <w:tc>
          <w:tcPr>
            <w:tcW w:type="dxa" w:w="3552"/>
          </w:tcPr>
          <w:p>
            <w:r>
              <w:t>Current machine state/speed</w:t>
            </w:r>
          </w:p>
        </w:tc>
        <w:tc>
          <w:tcPr>
            <w:tcW w:type="dxa" w:w="3552"/>
          </w:tcPr>
          <w:p>
            <w:r>
              <w:t>Live machine telemetry/service</w:t>
            </w:r>
          </w:p>
        </w:tc>
        <w:tc>
          <w:tcPr>
            <w:tcW w:type="dxa" w:w="3552"/>
          </w:tcPr>
          <w:p>
            <w:r>
              <w:t>Latest stored telemetry</w:t>
            </w:r>
          </w:p>
        </w:tc>
      </w:tr>
      <w:tr>
        <w:tc>
          <w:tcPr>
            <w:tcW w:type="dxa" w:w="3552"/>
          </w:tcPr>
          <w:p>
            <w:r>
              <w:t>Printing progress/layers</w:t>
            </w:r>
          </w:p>
        </w:tc>
        <w:tc>
          <w:tcPr>
            <w:tcW w:type="dxa" w:w="3552"/>
          </w:tcPr>
          <w:p>
            <w:r>
              <w:t>Print monitor / database</w:t>
            </w:r>
          </w:p>
        </w:tc>
        <w:tc>
          <w:tcPr>
            <w:tcW w:type="dxa" w:w="3552"/>
          </w:tcPr>
          <w:p>
            <w:r>
              <w:t>Latest known state</w:t>
            </w:r>
          </w:p>
        </w:tc>
      </w:tr>
      <w:tr>
        <w:tc>
          <w:tcPr>
            <w:tcW w:type="dxa" w:w="3552"/>
          </w:tcPr>
          <w:p>
            <w:r>
              <w:t>Camera detections</w:t>
            </w:r>
          </w:p>
        </w:tc>
        <w:tc>
          <w:tcPr>
            <w:tcW w:type="dxa" w:w="3552"/>
          </w:tcPr>
          <w:p>
            <w:r>
              <w:t>Vision service</w:t>
            </w:r>
          </w:p>
        </w:tc>
        <w:tc>
          <w:tcPr>
            <w:tcW w:type="dxa" w:w="3552"/>
          </w:tcPr>
          <w:p>
            <w:r>
              <w:t>Latest stored event</w:t>
            </w:r>
          </w:p>
        </w:tc>
      </w:tr>
      <w:tr>
        <w:tc>
          <w:tcPr>
            <w:tcW w:type="dxa" w:w="3552"/>
          </w:tcPr>
          <w:p>
            <w:r>
              <w:t>Known troubleshooting procedure</w:t>
            </w:r>
          </w:p>
        </w:tc>
        <w:tc>
          <w:tcPr>
            <w:tcW w:type="dxa" w:w="3552"/>
          </w:tcPr>
          <w:p>
            <w:r>
              <w:t>RAG</w:t>
            </w:r>
          </w:p>
        </w:tc>
        <w:tc>
          <w:tcPr>
            <w:tcW w:type="dxa" w:w="3552"/>
          </w:tcPr>
          <w:p>
            <w:r>
              <w:t>Verified historical database issue</w:t>
            </w:r>
          </w:p>
        </w:tc>
      </w:tr>
      <w:tr>
        <w:tc>
          <w:tcPr>
            <w:tcW w:type="dxa" w:w="3552"/>
          </w:tcPr>
          <w:p>
            <w:r>
              <w:t>Historical problem/solution</w:t>
            </w:r>
          </w:p>
        </w:tc>
        <w:tc>
          <w:tcPr>
            <w:tcW w:type="dxa" w:w="3552"/>
          </w:tcPr>
          <w:p>
            <w:r>
              <w:t>Database + RAG</w:t>
            </w:r>
          </w:p>
        </w:tc>
        <w:tc>
          <w:tcPr>
            <w:tcW w:type="dxa" w:w="3552"/>
          </w:tcPr>
          <w:p>
            <w:r>
              <w:t>Whichever has verified evidence</w:t>
            </w:r>
          </w:p>
        </w:tc>
      </w:tr>
    </w:tbl>
    <w:p>
      <w:pPr>
        <w:pStyle w:val="Heading1"/>
      </w:pPr>
      <w:r>
        <w:t>11. Agent Decision Flow</w:t>
      </w:r>
    </w:p>
    <w:p>
      <w:r>
        <w:t>1. Capture voice/text.</w:t>
      </w:r>
    </w:p>
    <w:p>
      <w:r>
        <w:t>2. Convert speech to text if required.</w:t>
      </w:r>
    </w:p>
    <w:p>
      <w:r>
        <w:t>3. Identify intent and entities: operator, shift, date, machine, job, problem.</w:t>
      </w:r>
    </w:p>
    <w:p>
      <w:r>
        <w:t>4. Select Database, RAG, Vision/Sensors, or a combination.</w:t>
      </w:r>
    </w:p>
    <w:p>
      <w:r>
        <w:t>5. Retrieve only relevant evidence.</w:t>
      </w:r>
    </w:p>
    <w:p>
      <w:r>
        <w:t>6. Calculate derived values such as working days, printing duration and overtime.</w:t>
      </w:r>
    </w:p>
    <w:p>
      <w:r>
        <w:t>7. Build grounded context.</w:t>
      </w:r>
    </w:p>
    <w:p>
      <w:r>
        <w:t>8. Ask the LLM to reason only from supplied operational evidence for factual claims.</w:t>
      </w:r>
    </w:p>
    <w:p>
      <w:r>
        <w:t>9. Generate concise answer.</w:t>
      </w:r>
    </w:p>
    <w:p>
      <w:r>
        <w:t>10. Return through TTS/UI.</w:t>
      </w:r>
    </w:p>
    <w:p>
      <w:pPr>
        <w:pStyle w:val="Heading1"/>
      </w:pPr>
      <w:r>
        <w:t>12. Reliability &amp; Safety Principle</w:t>
      </w:r>
    </w:p>
    <w:p>
      <w:r>
        <w:rPr>
          <w:b/>
        </w:rPr>
        <w:t>Kelvin6K must never guess who is on shift, when a person arrived, printing duration, overtime, machine state, production status or a production solution. If the required evidence is missing, the Agent must clearly report that it is unavailable.</w:t>
      </w:r>
    </w:p>
    <w:p>
      <w:pPr>
        <w:pStyle w:val="Heading1"/>
      </w:pPr>
      <w:r>
        <w:t>13. Implementation Priority</w:t>
      </w:r>
    </w:p>
    <w:p>
      <w:r>
        <w:t>1. Standardize Morning, Day, Evening and Night shift types.</w:t>
      </w:r>
    </w:p>
    <w:p>
      <w:r>
        <w:t>2. Store planned start/end separately from actual Came In/Came Out.</w:t>
      </w:r>
    </w:p>
    <w:p>
      <w:r>
        <w:t>3. Add the 9-hour standard printing rule.</w:t>
      </w:r>
    </w:p>
    <w:p>
      <w:r>
        <w:t>4. Calculate Regular Printing Hours = MIN(actual printing hours, 9).</w:t>
      </w:r>
    </w:p>
    <w:p>
      <w:r>
        <w:t>5. Calculate Overtime Hours = MAX(actual printing hours − 9, 0).</w:t>
      </w:r>
    </w:p>
    <w:p>
      <w:r>
        <w:t>6. Store/derive overtime status for reporting.</w:t>
      </w:r>
    </w:p>
    <w:p>
      <w:r>
        <w:t>7. Expose safe database queries through the Agent service layer.</w:t>
      </w:r>
    </w:p>
    <w:p>
      <w:r>
        <w:t>8. Keep RAG ingestion/retrieval under agent/rag/.</w:t>
      </w:r>
    </w:p>
    <w:p>
      <w:r>
        <w:t>9. Add tests for shift calculations, midnight-crossing shifts, 9-hour overtime and working-day counts.</w:t>
      </w:r>
    </w:p>
    <w:p>
      <w:r>
        <w:t>10. Do not alter existing DB rows without a migration and backup.</w:t>
      </w:r>
    </w:p>
    <w:p>
      <w:pPr>
        <w:pStyle w:val="Heading1"/>
      </w:pPr>
      <w:r>
        <w:t>14. Final Business Rules</w:t>
      </w:r>
    </w:p>
    <w:p>
      <w:pPr>
        <w:pStyle w:val="Heading2"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Rule</w:t>
            </w:r>
          </w:p>
        </w:tc>
        <w:tc>
          <w:tcPr>
            <w:tcW w:type="dxa" w:w="5328"/>
          </w:tcPr>
          <w:p>
            <w:r>
              <w:t>Definition</w:t>
            </w:r>
          </w:p>
        </w:tc>
      </w:tr>
      <w:tr>
        <w:tc>
          <w:tcPr>
            <w:tcW w:type="dxa" w:w="5328"/>
          </w:tcPr>
          <w:p>
            <w:r>
              <w:t>Standard printing time</w:t>
            </w:r>
          </w:p>
        </w:tc>
        <w:tc>
          <w:tcPr>
            <w:tcW w:type="dxa" w:w="5328"/>
          </w:tcPr>
          <w:p>
            <w:r>
              <w:t>9 hours</w:t>
            </w:r>
          </w:p>
        </w:tc>
      </w:tr>
      <w:tr>
        <w:tc>
          <w:tcPr>
            <w:tcW w:type="dxa" w:w="5328"/>
          </w:tcPr>
          <w:p>
            <w:r>
              <w:t>Printing ≤ 9 hours</w:t>
            </w:r>
          </w:p>
        </w:tc>
        <w:tc>
          <w:tcPr>
            <w:tcW w:type="dxa" w:w="5328"/>
          </w:tcPr>
          <w:p>
            <w:r>
              <w:t>No printing overtime</w:t>
            </w:r>
          </w:p>
        </w:tc>
      </w:tr>
      <w:tr>
        <w:tc>
          <w:tcPr>
            <w:tcW w:type="dxa" w:w="5328"/>
          </w:tcPr>
          <w:p>
            <w:r>
              <w:t>Printing &gt; 9 hours</w:t>
            </w:r>
          </w:p>
        </w:tc>
        <w:tc>
          <w:tcPr>
            <w:tcW w:type="dxa" w:w="5328"/>
          </w:tcPr>
          <w:p>
            <w:r>
              <w:t>Time above 9 hours is overtime</w:t>
            </w:r>
          </w:p>
        </w:tc>
      </w:tr>
      <w:tr>
        <w:tc>
          <w:tcPr>
            <w:tcW w:type="dxa" w:w="5328"/>
          </w:tcPr>
          <w:p>
            <w:r>
              <w:t>Example: 10 hours</w:t>
            </w:r>
          </w:p>
        </w:tc>
        <w:tc>
          <w:tcPr>
            <w:tcW w:type="dxa" w:w="5328"/>
          </w:tcPr>
          <w:p>
            <w:r>
              <w:t>1 hour overtime</w:t>
            </w:r>
          </w:p>
        </w:tc>
      </w:tr>
      <w:tr>
        <w:tc>
          <w:tcPr>
            <w:tcW w:type="dxa" w:w="5328"/>
          </w:tcPr>
          <w:p>
            <w:r>
              <w:t>Example: 12 hours</w:t>
            </w:r>
          </w:p>
        </w:tc>
        <w:tc>
          <w:tcPr>
            <w:tcW w:type="dxa" w:w="5328"/>
          </w:tcPr>
          <w:p>
            <w:r>
              <w:t>3 hours overtime</w:t>
            </w:r>
          </w:p>
        </w:tc>
      </w:tr>
      <w:tr>
        <w:tc>
          <w:tcPr>
            <w:tcW w:type="dxa" w:w="5328"/>
          </w:tcPr>
          <w:p>
            <w:r>
              <w:t>Example: 9 hours</w:t>
            </w:r>
          </w:p>
        </w:tc>
        <w:tc>
          <w:tcPr>
            <w:tcW w:type="dxa" w:w="5328"/>
          </w:tcPr>
          <w:p>
            <w:r>
              <w:t>0 overtime</w:t>
            </w:r>
          </w:p>
        </w:tc>
      </w:tr>
    </w:tbl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